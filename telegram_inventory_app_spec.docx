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Опис застосунку для контролю термінів придатності,</w:t>
        <w:br/>
        <w:t>обліку партій товарів та Telegram-взаємодії</w:t>
      </w:r>
    </w:p>
    <w:p>
      <w:pPr>
        <w:jc w:val="center"/>
      </w:pPr>
      <w:r>
        <w:rPr>
          <w:i/>
          <w:color w:val="5B6573"/>
          <w:sz w:val="22"/>
        </w:rPr>
        <w:t>Архітектура, структура БД, статуси, бізнес-логіка, сценарії роботи та аналітика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Документ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t>Проєктна специфікація / основа для ТЗ</w:t>
            </w:r>
          </w:p>
        </w:tc>
      </w:tr>
      <w:t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Призначення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Опис системи для роботи з товарами, партіями, магазинами, користувачами, перевірками і рішеннями через Telegram</w:t>
            </w:r>
          </w:p>
        </w:tc>
      </w:tr>
    </w:tbl>
    <w:p/>
    <w:p>
      <w:pPr>
        <w:pStyle w:val="Heading1"/>
      </w:pPr>
      <w:r>
        <w:t>1. Мета системи</w:t>
      </w:r>
    </w:p>
    <w:p>
      <w:r>
        <w:t>Система призначена для обліку товарів та їх партій по магазинах, контролю термінів придатності, фіксації дій співробітників, ескалації спірних випадків до адміністратора магазину та автоматичних нагадувань через Telegram.</w:t>
      </w:r>
    </w:p>
    <w:p>
      <w:pPr>
        <w:pStyle w:val="Heading1"/>
      </w:pPr>
      <w:r>
        <w:t>2. Основні задачі, які повинна вирішувати система</w:t>
      </w:r>
    </w:p>
    <w:p>
      <w:pPr>
        <w:pStyle w:val="ListBullet"/>
        <w:spacing w:after="40"/>
        <w:ind w:left="0"/>
      </w:pPr>
      <w:r>
        <w:t>зберігати довідник товарів з barcode, article, назвою, категорією та одиницею виміру;</w:t>
      </w:r>
    </w:p>
    <w:p>
      <w:pPr>
        <w:pStyle w:val="ListBullet"/>
        <w:spacing w:after="40"/>
        <w:ind w:left="0"/>
      </w:pPr>
      <w:r>
        <w:t>зберігати партії товарів окремими записами по магазинах;</w:t>
      </w:r>
    </w:p>
    <w:p>
      <w:pPr>
        <w:pStyle w:val="ListBullet"/>
        <w:spacing w:after="40"/>
        <w:ind w:left="0"/>
      </w:pPr>
      <w:r>
        <w:t>дозволяти одному товару мати кілька партій у межах одного магазину з різними expiry_date;</w:t>
      </w:r>
    </w:p>
    <w:p>
      <w:pPr>
        <w:pStyle w:val="ListBullet"/>
        <w:spacing w:after="40"/>
        <w:ind w:left="0"/>
      </w:pPr>
      <w:r>
        <w:t>автоматично шукати товари, для яких наближається термін придатності;</w:t>
      </w:r>
    </w:p>
    <w:p>
      <w:pPr>
        <w:pStyle w:val="ListBullet"/>
        <w:spacing w:after="40"/>
        <w:ind w:left="0"/>
      </w:pPr>
      <w:r>
        <w:t>надсилати повідомлення співробітникам магазину в Telegram;</w:t>
      </w:r>
    </w:p>
    <w:p>
      <w:pPr>
        <w:pStyle w:val="ListBullet"/>
        <w:spacing w:after="40"/>
        <w:ind w:left="0"/>
      </w:pPr>
      <w:r>
        <w:t>вимагати від співробітника вибір дії та текстову примітку по позиції;</w:t>
      </w:r>
    </w:p>
    <w:p>
      <w:pPr>
        <w:pStyle w:val="ListBullet"/>
        <w:spacing w:after="40"/>
        <w:ind w:left="0"/>
      </w:pPr>
      <w:r>
        <w:t>дозволяти ескалацію до адміністратора магазину, якщо працівнику потрібне рішення;</w:t>
      </w:r>
    </w:p>
    <w:p>
      <w:pPr>
        <w:pStyle w:val="ListBullet"/>
        <w:spacing w:after="40"/>
        <w:ind w:left="0"/>
      </w:pPr>
      <w:r>
        <w:t>зберігати історію дій, хто і коли змінив статус, кількість або рішення по товару;</w:t>
      </w:r>
    </w:p>
    <w:p>
      <w:pPr>
        <w:pStyle w:val="ListBullet"/>
        <w:spacing w:after="40"/>
        <w:ind w:left="0"/>
      </w:pPr>
      <w:r>
        <w:t>надавати основу для звітів і статистики по магазинах, товарах, партіях та працівниках.</w:t>
      </w:r>
    </w:p>
    <w:p>
      <w:pPr>
        <w:pStyle w:val="Heading1"/>
      </w:pPr>
      <w:r>
        <w:t>3. Загальна архітектура</w:t>
      </w:r>
    </w:p>
    <w:p>
      <w:r>
        <w:t>Рекомендована архітектура: MySQL як основна база даних, n8n як шар автоматизації та інтеграцій, Telegram Bot як інтерфейс для співробітників і адміністраторів.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118"/>
        <w:gridCol w:w="3402"/>
      </w:tblGrid>
      <w:tr>
        <w:tc>
          <w:tcPr>
            <w:tcW w:type="dxa" w:w="3324"/>
            <w:shd w:fill="D9EAF7"/>
          </w:tcPr>
          <w:p>
            <w:r>
              <w:t>Компонент</w:t>
            </w:r>
          </w:p>
        </w:tc>
        <w:tc>
          <w:tcPr>
            <w:tcW w:type="dxa" w:w="3324"/>
            <w:shd w:fill="D9EAF7"/>
          </w:tcPr>
          <w:p>
            <w:r>
              <w:t>Відповідальність</w:t>
            </w:r>
          </w:p>
        </w:tc>
        <w:tc>
          <w:tcPr>
            <w:tcW w:type="dxa" w:w="3324"/>
            <w:shd w:fill="D9EAF7"/>
          </w:tcPr>
          <w:p>
            <w:r>
              <w:t>Приклади задач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MySQL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Основні дані та зв'язки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товари, магазини, користувачі, партії, журнали дій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n8n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Автоматизація та бізнес-логіка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sync, перевірка expiry_date, надсилання Telegram, обробка callback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Telegram Bot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Операційна робота користувачів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перевірка товару, вибір статусу, примітка, рішення адміністратора</w:t>
            </w:r>
          </w:p>
        </w:tc>
      </w:tr>
    </w:tbl>
    <w:p>
      <w:pPr>
        <w:pStyle w:val="Heading1"/>
      </w:pPr>
      <w:r>
        <w:t>4. Основні сутності системи</w:t>
      </w:r>
    </w:p>
    <w:p>
      <w:r>
        <w:t>Система складається з довідників та операційних таблиць.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c>
          <w:tcPr>
            <w:tcW w:type="dxa" w:w="4986"/>
            <w:shd w:fill="D9EAF7"/>
          </w:tcPr>
          <w:p>
            <w:r>
              <w:t>Таблиця</w:t>
            </w:r>
          </w:p>
        </w:tc>
        <w:tc>
          <w:tcPr>
            <w:tcW w:type="dxa" w:w="4986"/>
            <w:shd w:fill="D9EAF7"/>
          </w:tcPr>
          <w:p>
            <w:r>
              <w:t>Призначення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stores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довідник магазинів; використовується для прив'язки користувачів, партій та адміністраторів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users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користувачі системи з Telegram chat id, ролями та прив'язкою до магазину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products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довідник товарів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product_batches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операційна таблиця партій товарів по магазинах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activity_log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журнал дій і змін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notification_log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журнал надісланих повідомлень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Опційно: user_sessions</w:t>
            </w:r>
          </w:p>
        </w:tc>
        <w:tc>
          <w:tcPr>
            <w:tcW w:type="dxa" w:w="6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стан діалогу користувача у Telegram при багатокрокових сценаріях</w:t>
            </w:r>
          </w:p>
        </w:tc>
      </w:tr>
    </w:tbl>
    <w:p>
      <w:pPr>
        <w:pStyle w:val="Heading2"/>
      </w:pPr>
      <w:r>
        <w:t>4.1. Таблиця stores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4649"/>
      </w:tblGrid>
      <w:tr>
        <w:tc>
          <w:tcPr>
            <w:tcW w:type="dxa" w:w="3324"/>
            <w:shd w:fill="EAF3F9"/>
          </w:tcPr>
          <w:p>
            <w:r>
              <w:t>Поле</w:t>
            </w:r>
          </w:p>
        </w:tc>
        <w:tc>
          <w:tcPr>
            <w:tcW w:type="dxa" w:w="3324"/>
            <w:shd w:fill="EAF3F9"/>
          </w:tcPr>
          <w:p>
            <w:r>
              <w:t>Тип</w:t>
            </w:r>
          </w:p>
        </w:tc>
        <w:tc>
          <w:tcPr>
            <w:tcW w:type="dxa" w:w="3324"/>
            <w:shd w:fill="EAF3F9"/>
          </w:tcPr>
          <w:p>
            <w:r>
              <w:t>Призначення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PK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внутрішній ідентифікатор магазину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store_code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код магазину, наприклад M1/1,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store_name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людська назва магазину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is_active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активний чи ні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created_at / updated_at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аудит створення та оновлення</w:t>
            </w:r>
          </w:p>
        </w:tc>
      </w:tr>
    </w:tbl>
    <w:p>
      <w:pPr>
        <w:pStyle w:val="Heading2"/>
      </w:pPr>
      <w:r>
        <w:t>4.2. Таблиця 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4649"/>
      </w:tblGrid>
      <w:tr>
        <w:tc>
          <w:tcPr>
            <w:tcW w:type="dxa" w:w="3324"/>
            <w:shd w:fill="EAF3F9"/>
          </w:tcPr>
          <w:p>
            <w:r>
              <w:t>Поле</w:t>
            </w:r>
          </w:p>
        </w:tc>
        <w:tc>
          <w:tcPr>
            <w:tcW w:type="dxa" w:w="3324"/>
            <w:shd w:fill="EAF3F9"/>
          </w:tcPr>
          <w:p>
            <w:r>
              <w:t>Тип</w:t>
            </w:r>
          </w:p>
        </w:tc>
        <w:tc>
          <w:tcPr>
            <w:tcW w:type="dxa" w:w="3324"/>
            <w:shd w:fill="EAF3F9"/>
          </w:tcPr>
          <w:p>
            <w:r>
              <w:t>Призначення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PK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ідентифікатор користувача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FK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магазин користувача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name / surname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ПІБ користувача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user_chat_id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BIGINT UNIQUE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Telegram chat id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role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роль: user, manager, admin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is_active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доступ до системи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created_at / updated_at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аудит</w:t>
            </w:r>
          </w:p>
        </w:tc>
      </w:tr>
    </w:tbl>
    <w:p>
      <w:pPr>
        <w:pStyle w:val="Heading2"/>
      </w:pPr>
      <w:r>
        <w:t>4.3. Таблиця products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4649"/>
      </w:tblGrid>
      <w:tr>
        <w:tc>
          <w:tcPr>
            <w:tcW w:type="dxa" w:w="3324"/>
            <w:shd w:fill="EAF3F9"/>
          </w:tcPr>
          <w:p>
            <w:r>
              <w:t>Поле</w:t>
            </w:r>
          </w:p>
        </w:tc>
        <w:tc>
          <w:tcPr>
            <w:tcW w:type="dxa" w:w="3324"/>
            <w:shd w:fill="EAF3F9"/>
          </w:tcPr>
          <w:p>
            <w:r>
              <w:t>Тип</w:t>
            </w:r>
          </w:p>
        </w:tc>
        <w:tc>
          <w:tcPr>
            <w:tcW w:type="dxa" w:w="3324"/>
            <w:shd w:fill="EAF3F9"/>
          </w:tcPr>
          <w:p>
            <w:r>
              <w:t>Призначення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PK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ідентифікатор товару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article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артикул товару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barcode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 UNIQUE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штрихкод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product_name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назва товару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units_of_measurement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одиниця виміру: pcs, kg, l тощо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category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категорія товару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is_active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чи доступний товар для роботи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created_at / updated_at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аудит</w:t>
            </w:r>
          </w:p>
        </w:tc>
      </w:tr>
    </w:tbl>
    <w:p>
      <w:pPr>
        <w:pStyle w:val="Heading2"/>
      </w:pPr>
      <w:r>
        <w:t>4.4. Таблиця product_batches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4649"/>
      </w:tblGrid>
      <w:tr>
        <w:tc>
          <w:tcPr>
            <w:tcW w:type="dxa" w:w="3324"/>
            <w:shd w:fill="EAF3F9"/>
          </w:tcPr>
          <w:p>
            <w:r>
              <w:t>Поле</w:t>
            </w:r>
          </w:p>
        </w:tc>
        <w:tc>
          <w:tcPr>
            <w:tcW w:type="dxa" w:w="3324"/>
            <w:shd w:fill="EAF3F9"/>
          </w:tcPr>
          <w:p>
            <w:r>
              <w:t>Тип</w:t>
            </w:r>
          </w:p>
        </w:tc>
        <w:tc>
          <w:tcPr>
            <w:tcW w:type="dxa" w:w="3324"/>
            <w:shd w:fill="EAF3F9"/>
          </w:tcPr>
          <w:p>
            <w:r>
              <w:t>Призначення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PK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ідентифікатор партії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product_id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FK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посилання на товар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store_id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FK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посилання на магазин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quantity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кількість у партії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expiry_date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термін придатності партії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delivery_date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дата поставки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notified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чи відправлялося нагадування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notified_at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саме надсилалось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notified_days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за скільки днів попереджати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check_status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актуальний статус перевірки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checked_by_user_id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хто виконав останню перевірку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checked_at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перевірили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action_taken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яка дія виконана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action_note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примітка співробітника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discussion_required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чи потрібно рішення адміністратора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discussion_note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коментар для адміністратора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discussion_requested_by_user_id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хто запросив обговорення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discussion_requested_at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запросили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admin_decision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рішення адміністратора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admin_decision_note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коментар адміністратора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admin_decision_by_user_id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хто з адміністраторів прийняв рішення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admin_decision_at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прийнято рішення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created_by_user_id / updated_by_user_id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хто створив та хто останній оновив запис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created_at / updated_at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аудит</w:t>
            </w:r>
          </w:p>
        </w:tc>
      </w:tr>
    </w:tbl>
    <w:p>
      <w:pPr>
        <w:pStyle w:val="Heading2"/>
      </w:pPr>
      <w:r>
        <w:t>4.5. Таблиця activity_log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4649"/>
      </w:tblGrid>
      <w:tr>
        <w:tc>
          <w:tcPr>
            <w:tcW w:type="dxa" w:w="3324"/>
            <w:shd w:fill="EAF3F9"/>
          </w:tcPr>
          <w:p>
            <w:r>
              <w:t>Поле</w:t>
            </w:r>
          </w:p>
        </w:tc>
        <w:tc>
          <w:tcPr>
            <w:tcW w:type="dxa" w:w="3324"/>
            <w:shd w:fill="EAF3F9"/>
          </w:tcPr>
          <w:p>
            <w:r>
              <w:t>Тип</w:t>
            </w:r>
          </w:p>
        </w:tc>
        <w:tc>
          <w:tcPr>
            <w:tcW w:type="dxa" w:w="3324"/>
            <w:shd w:fill="EAF3F9"/>
          </w:tcPr>
          <w:p>
            <w:r>
              <w:t>Призначення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PK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ідентифікатор журналу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user_id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FK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хто виконав дію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action_type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тип дії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batch_id / product_id / store_id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FK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контекст, до якого належить дія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old_quantity / new_quantity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було / стало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old_expiry_date / new_expiry_date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стара / нова дата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comment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деталі або причина дії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created_at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дія відбулася</w:t>
            </w:r>
          </w:p>
        </w:tc>
      </w:tr>
    </w:tbl>
    <w:p>
      <w:pPr>
        <w:pStyle w:val="Heading2"/>
      </w:pPr>
      <w:r>
        <w:t>4.6. Таблиця notification_log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41"/>
        <w:gridCol w:w="4649"/>
      </w:tblGrid>
      <w:tr>
        <w:tc>
          <w:tcPr>
            <w:tcW w:type="dxa" w:w="3324"/>
            <w:shd w:fill="EAF3F9"/>
          </w:tcPr>
          <w:p>
            <w:r>
              <w:t>Поле</w:t>
            </w:r>
          </w:p>
        </w:tc>
        <w:tc>
          <w:tcPr>
            <w:tcW w:type="dxa" w:w="3324"/>
            <w:shd w:fill="EAF3F9"/>
          </w:tcPr>
          <w:p>
            <w:r>
              <w:t>Тип</w:t>
            </w:r>
          </w:p>
        </w:tc>
        <w:tc>
          <w:tcPr>
            <w:tcW w:type="dxa" w:w="3324"/>
            <w:shd w:fill="EAF3F9"/>
          </w:tcPr>
          <w:p>
            <w:r>
              <w:t>Призначення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PK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ідентифікатор повідомлення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batch_id / product_id / store_id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FK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контекст повідомлення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user_id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 NULL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кому надіслано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notification_type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VARCHAR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тип повідомлення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message_text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TEXT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тіло повідомлення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sent_at</w:t>
            </w:r>
          </w:p>
        </w:tc>
        <w:tc>
          <w:tcPr>
            <w:tcW w:type="dxa" w:w="20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DATETIME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повідомлення було надіслано</w:t>
            </w:r>
          </w:p>
        </w:tc>
      </w:tr>
    </w:tbl>
    <w:p>
      <w:pPr>
        <w:pStyle w:val="Heading1"/>
      </w:pPr>
      <w:r>
        <w:t>5. Унікальність та ключові правила даних</w:t>
      </w:r>
    </w:p>
    <w:p>
      <w:pPr>
        <w:pStyle w:val="ListBullet"/>
        <w:spacing w:after="40"/>
        <w:ind w:left="0"/>
      </w:pPr>
      <w:r>
        <w:t>у product_batches один товар може існувати багато разів у межах одного магазину;</w:t>
      </w:r>
    </w:p>
    <w:p>
      <w:pPr>
        <w:pStyle w:val="ListBullet"/>
        <w:spacing w:after="40"/>
        <w:ind w:left="0"/>
      </w:pPr>
      <w:r>
        <w:t>операційно унікальність партії визначається мінімум комбінацією: product_id + store_id + expiry_date;</w:t>
      </w:r>
    </w:p>
    <w:p>
      <w:pPr>
        <w:pStyle w:val="ListBullet"/>
        <w:spacing w:after="40"/>
        <w:ind w:left="0"/>
      </w:pPr>
      <w:r>
        <w:t>якщо бізнес-процес потребує більш точного розділення, додатково можна враховувати delivery_date або номер поставки;</w:t>
      </w:r>
    </w:p>
    <w:p>
      <w:pPr>
        <w:pStyle w:val="ListBullet"/>
        <w:spacing w:after="40"/>
        <w:ind w:left="0"/>
      </w:pPr>
      <w:r>
        <w:t>barcode у products повинен бути унікальним;</w:t>
      </w:r>
    </w:p>
    <w:p>
      <w:pPr>
        <w:pStyle w:val="ListBullet"/>
        <w:spacing w:after="40"/>
        <w:ind w:left="0"/>
      </w:pPr>
      <w:r>
        <w:t>users.user_chat_id повинен бути унікальним;</w:t>
      </w:r>
    </w:p>
    <w:p>
      <w:pPr>
        <w:pStyle w:val="ListBullet"/>
        <w:spacing w:after="40"/>
        <w:ind w:left="0"/>
      </w:pPr>
      <w:r>
        <w:t>усі дії повинні логуватись у activity_log.</w:t>
      </w:r>
    </w:p>
    <w:p>
      <w:pPr>
        <w:pStyle w:val="Heading1"/>
      </w:pPr>
      <w:r>
        <w:t>6. Статуси та довідники значень</w:t>
      </w:r>
    </w:p>
    <w:p>
      <w:pPr>
        <w:pStyle w:val="Heading2"/>
      </w:pPr>
      <w:r>
        <w:t>6.1. Рекомендовані значення check_status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4309"/>
      </w:tblGrid>
      <w:tr>
        <w:tc>
          <w:tcPr>
            <w:tcW w:type="dxa" w:w="3324"/>
            <w:shd w:fill="D9EAF7"/>
          </w:tcPr>
          <w:p>
            <w:r>
              <w:t>Статус</w:t>
            </w:r>
          </w:p>
        </w:tc>
        <w:tc>
          <w:tcPr>
            <w:tcW w:type="dxa" w:w="3324"/>
            <w:shd w:fill="D9EAF7"/>
          </w:tcPr>
          <w:p>
            <w:r>
              <w:t>Коли ставиться</w:t>
            </w:r>
          </w:p>
        </w:tc>
        <w:tc>
          <w:tcPr>
            <w:tcW w:type="dxa" w:w="3324"/>
            <w:shd w:fill="D9EAF7"/>
          </w:tcPr>
          <w:p>
            <w:r>
              <w:t>Значення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new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після створення партії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нова партія без активної перевірки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pending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після нагадування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позицію потрібно перевірити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reviewed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користувач відкрив кейс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позицію переглянули, але рішення ще не завершено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discussion_required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потрібне рішення адміністратора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спірний кейс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completed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після вибору дії та примітки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робота по позиції завершена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overdue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коли expiry_date вже пройшла</w:t>
            </w:r>
          </w:p>
        </w:tc>
        <w:tc>
          <w:tcPr>
            <w:tcW w:type="dxa" w:w="430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товар не був закритий вчасно</w:t>
            </w:r>
          </w:p>
        </w:tc>
      </w:tr>
    </w:tbl>
    <w:p>
      <w:pPr>
        <w:pStyle w:val="Heading2"/>
      </w:pPr>
      <w:r>
        <w:t>6.2. Рекомендовані значення action_taken</w:t>
      </w:r>
    </w:p>
    <w:p>
      <w:pPr>
        <w:pStyle w:val="ListBullet"/>
        <w:spacing w:after="40"/>
        <w:ind w:left="0"/>
      </w:pPr>
      <w:r>
        <w:t>removed - товар прибрано;</w:t>
      </w:r>
    </w:p>
    <w:p>
      <w:pPr>
        <w:pStyle w:val="ListBullet"/>
        <w:spacing w:after="40"/>
        <w:ind w:left="0"/>
      </w:pPr>
      <w:r>
        <w:t>left_on_shelf - товар тимчасово залишено;</w:t>
      </w:r>
    </w:p>
    <w:p>
      <w:pPr>
        <w:pStyle w:val="ListBullet"/>
        <w:spacing w:after="40"/>
        <w:ind w:left="0"/>
      </w:pPr>
      <w:r>
        <w:t>discounted - товар переведено на знижку;</w:t>
      </w:r>
    </w:p>
    <w:p>
      <w:pPr>
        <w:pStyle w:val="ListBullet"/>
        <w:spacing w:after="40"/>
        <w:ind w:left="0"/>
      </w:pPr>
      <w:r>
        <w:t>returned - повернення / внутрішнє переміщення;</w:t>
      </w:r>
    </w:p>
    <w:p>
      <w:pPr>
        <w:pStyle w:val="ListBullet"/>
        <w:spacing w:after="40"/>
        <w:ind w:left="0"/>
      </w:pPr>
      <w:r>
        <w:t>checked_ok - перевірено, можна залишити;</w:t>
      </w:r>
    </w:p>
    <w:p>
      <w:pPr>
        <w:pStyle w:val="ListBullet"/>
        <w:spacing w:after="40"/>
        <w:ind w:left="0"/>
      </w:pPr>
      <w:r>
        <w:t>not_found - не знайдено на місці;</w:t>
      </w:r>
    </w:p>
    <w:p>
      <w:pPr>
        <w:pStyle w:val="ListBullet"/>
        <w:spacing w:after="40"/>
        <w:ind w:left="0"/>
      </w:pPr>
      <w:r>
        <w:t>other - інша дія з обов'язковою приміткою.</w:t>
      </w:r>
    </w:p>
    <w:p>
      <w:pPr>
        <w:pStyle w:val="Heading2"/>
      </w:pPr>
      <w:r>
        <w:t>6.3. Рекомендовані ролі users.role</w:t>
      </w:r>
    </w:p>
    <w:p>
      <w:pPr>
        <w:pStyle w:val="ListBullet"/>
        <w:spacing w:after="40"/>
        <w:ind w:left="0"/>
      </w:pPr>
      <w:r>
        <w:t>user - звичайний працівник магазину;</w:t>
      </w:r>
    </w:p>
    <w:p>
      <w:pPr>
        <w:pStyle w:val="ListBullet"/>
        <w:spacing w:after="40"/>
        <w:ind w:left="0"/>
      </w:pPr>
      <w:r>
        <w:t>manager - старший зміни або відповідальний;</w:t>
      </w:r>
    </w:p>
    <w:p>
      <w:pPr>
        <w:pStyle w:val="ListBullet"/>
        <w:spacing w:after="40"/>
        <w:ind w:left="0"/>
      </w:pPr>
      <w:r>
        <w:t>admin - адміністратор магазину з правом остаточного рішення.</w:t>
      </w:r>
    </w:p>
    <w:p>
      <w:pPr>
        <w:pStyle w:val="Heading1"/>
      </w:pPr>
      <w:r>
        <w:t>7. Основні сценарії роботи застосунку</w:t>
      </w:r>
    </w:p>
    <w:p>
      <w:pPr>
        <w:pStyle w:val="Heading2"/>
      </w:pPr>
      <w:r>
        <w:t>7.1. Імпорт довідника товарів</w:t>
      </w:r>
    </w:p>
    <w:p>
      <w:pPr>
        <w:pStyle w:val="ListBullet"/>
        <w:spacing w:after="40"/>
        <w:ind w:left="0"/>
      </w:pPr>
      <w:r>
        <w:t>завантаження файлу з товарами;</w:t>
      </w:r>
    </w:p>
    <w:p>
      <w:pPr>
        <w:pStyle w:val="ListBullet"/>
        <w:spacing w:after="40"/>
        <w:ind w:left="0"/>
      </w:pPr>
      <w:r>
        <w:t>парсинг даних через n8n;</w:t>
      </w:r>
    </w:p>
    <w:p>
      <w:pPr>
        <w:pStyle w:val="ListBullet"/>
        <w:spacing w:after="40"/>
        <w:ind w:left="0"/>
      </w:pPr>
      <w:r>
        <w:t>перевірка дублювання по barcode або article;</w:t>
      </w:r>
    </w:p>
    <w:p>
      <w:pPr>
        <w:pStyle w:val="ListBullet"/>
        <w:spacing w:after="40"/>
        <w:ind w:left="0"/>
      </w:pPr>
      <w:r>
        <w:t>створення нових або оновлення існуючих записів у products.</w:t>
      </w:r>
    </w:p>
    <w:p>
      <w:pPr>
        <w:pStyle w:val="Heading2"/>
      </w:pPr>
      <w:r>
        <w:t>7.2. Додавання партій товару</w:t>
      </w:r>
    </w:p>
    <w:p>
      <w:pPr>
        <w:pStyle w:val="ListBullet"/>
        <w:spacing w:after="40"/>
        <w:ind w:left="0"/>
      </w:pPr>
      <w:r>
        <w:t>користувач або файл передає product_id / barcode, store_id, quantity, expiry_date, delivery_date;</w:t>
      </w:r>
    </w:p>
    <w:p>
      <w:pPr>
        <w:pStyle w:val="ListBullet"/>
        <w:spacing w:after="40"/>
        <w:ind w:left="0"/>
      </w:pPr>
      <w:r>
        <w:t>система шукає наявну партію за product_id + store_id + expiry_date;</w:t>
      </w:r>
    </w:p>
    <w:p>
      <w:pPr>
        <w:pStyle w:val="ListBullet"/>
        <w:spacing w:after="40"/>
        <w:ind w:left="0"/>
      </w:pPr>
      <w:r>
        <w:t>якщо така партія є - оновлюється quantity або інші поля за обраною логікою;</w:t>
      </w:r>
    </w:p>
    <w:p>
      <w:pPr>
        <w:pStyle w:val="ListBullet"/>
        <w:spacing w:after="40"/>
        <w:ind w:left="0"/>
      </w:pPr>
      <w:r>
        <w:t>якщо такої партії немає - створюється новий запис у product_batches.</w:t>
      </w:r>
    </w:p>
    <w:p>
      <w:pPr>
        <w:pStyle w:val="Heading2"/>
      </w:pPr>
      <w:r>
        <w:t>7.3. Автоматична перевірка термінів</w:t>
      </w:r>
    </w:p>
    <w:p>
      <w:pPr>
        <w:pStyle w:val="ListBullet"/>
        <w:spacing w:after="40"/>
        <w:ind w:left="0"/>
      </w:pPr>
      <w:r>
        <w:t>щоденний workflow шукає партії, для яких до expiry_date залишилось notified_days днів;</w:t>
      </w:r>
    </w:p>
    <w:p>
      <w:pPr>
        <w:pStyle w:val="ListBullet"/>
        <w:spacing w:after="40"/>
        <w:ind w:left="0"/>
      </w:pPr>
      <w:r>
        <w:t>таким записам ставиться check_status = pending, notified = true;</w:t>
      </w:r>
    </w:p>
    <w:p>
      <w:pPr>
        <w:pStyle w:val="ListBullet"/>
        <w:spacing w:after="40"/>
        <w:ind w:left="0"/>
      </w:pPr>
      <w:r>
        <w:t>співробітнику магазину надсилається повідомлення в Telegram.</w:t>
      </w:r>
    </w:p>
    <w:p>
      <w:pPr>
        <w:pStyle w:val="Heading2"/>
      </w:pPr>
      <w:r>
        <w:t>7.4. Реакція співробітника у Telegram</w:t>
      </w:r>
    </w:p>
    <w:p>
      <w:pPr>
        <w:pStyle w:val="ListBullet"/>
        <w:spacing w:after="40"/>
        <w:ind w:left="0"/>
      </w:pPr>
      <w:r>
        <w:t>співробітник відкриває кейс;</w:t>
      </w:r>
    </w:p>
    <w:p>
      <w:pPr>
        <w:pStyle w:val="ListBullet"/>
        <w:spacing w:after="40"/>
        <w:ind w:left="0"/>
      </w:pPr>
      <w:r>
        <w:t>обирає дію по товару;</w:t>
      </w:r>
    </w:p>
    <w:p>
      <w:pPr>
        <w:pStyle w:val="ListBullet"/>
        <w:spacing w:after="40"/>
        <w:ind w:left="0"/>
      </w:pPr>
      <w:r>
        <w:t>обов'язково вводить примітку;</w:t>
      </w:r>
    </w:p>
    <w:p>
      <w:pPr>
        <w:pStyle w:val="ListBullet"/>
        <w:spacing w:after="40"/>
        <w:ind w:left="0"/>
      </w:pPr>
      <w:r>
        <w:t>система записує checked_by_user_id, checked_at, action_taken, action_note;</w:t>
      </w:r>
    </w:p>
    <w:p>
      <w:pPr>
        <w:pStyle w:val="ListBullet"/>
        <w:spacing w:after="40"/>
        <w:ind w:left="0"/>
      </w:pPr>
      <w:r>
        <w:t>check_status переходить у completed.</w:t>
      </w:r>
    </w:p>
    <w:p>
      <w:pPr>
        <w:pStyle w:val="Heading2"/>
      </w:pPr>
      <w:r>
        <w:t>7.5. Ескалація до адміністратора</w:t>
      </w:r>
    </w:p>
    <w:p>
      <w:pPr>
        <w:pStyle w:val="ListBullet"/>
        <w:spacing w:after="40"/>
        <w:ind w:left="0"/>
      </w:pPr>
      <w:r>
        <w:t>співробітник обирає варіант Потрібно обговорити з адміністратором;</w:t>
      </w:r>
    </w:p>
    <w:p>
      <w:pPr>
        <w:pStyle w:val="ListBullet"/>
        <w:spacing w:after="40"/>
        <w:ind w:left="0"/>
      </w:pPr>
      <w:r>
        <w:t>вводить discussion_note;</w:t>
      </w:r>
    </w:p>
    <w:p>
      <w:pPr>
        <w:pStyle w:val="ListBullet"/>
        <w:spacing w:after="40"/>
        <w:ind w:left="0"/>
      </w:pPr>
      <w:r>
        <w:t>система ставить check_status = discussion_required;</w:t>
      </w:r>
    </w:p>
    <w:p>
      <w:pPr>
        <w:pStyle w:val="ListBullet"/>
        <w:spacing w:after="40"/>
        <w:ind w:left="0"/>
      </w:pPr>
      <w:r>
        <w:t>адміністратору магазину надсилається окреме повідомлення;</w:t>
      </w:r>
    </w:p>
    <w:p>
      <w:pPr>
        <w:pStyle w:val="ListBullet"/>
        <w:spacing w:after="40"/>
        <w:ind w:left="0"/>
      </w:pPr>
      <w:r>
        <w:t>адміністратор приймає рішення та залишає admin_decision_note.</w:t>
      </w:r>
    </w:p>
    <w:p>
      <w:pPr>
        <w:pStyle w:val="Heading2"/>
      </w:pPr>
      <w:r>
        <w:t>7.6. Контроль прострочених кейсів</w:t>
      </w:r>
    </w:p>
    <w:p>
      <w:pPr>
        <w:pStyle w:val="ListBullet"/>
        <w:spacing w:after="40"/>
        <w:ind w:left="0"/>
      </w:pPr>
      <w:r>
        <w:t>окремий workflow шукає партії, у яких expiry_date &lt; today і check_status не completed;</w:t>
      </w:r>
    </w:p>
    <w:p>
      <w:pPr>
        <w:pStyle w:val="ListBullet"/>
        <w:spacing w:after="40"/>
        <w:ind w:left="0"/>
      </w:pPr>
      <w:r>
        <w:t>таким позиціям ставиться overdue;</w:t>
      </w:r>
    </w:p>
    <w:p>
      <w:pPr>
        <w:pStyle w:val="ListBullet"/>
        <w:spacing w:after="40"/>
        <w:ind w:left="0"/>
      </w:pPr>
      <w:r>
        <w:t>може бути відправлене повторне повідомлення або включення у звіт.</w:t>
      </w:r>
    </w:p>
    <w:p>
      <w:pPr>
        <w:pStyle w:val="Heading1"/>
      </w:pPr>
      <w:r>
        <w:t>8. Telegram-реалізація</w:t>
      </w:r>
    </w:p>
    <w:p>
      <w:r>
        <w:t>Telegram використовується як основний операційний інтерфейс для співробітників.</w:t>
      </w:r>
    </w:p>
    <w:p>
      <w:pPr>
        <w:pStyle w:val="ListBullet"/>
        <w:spacing w:after="40"/>
        <w:ind w:left="0"/>
      </w:pPr>
      <w:r>
        <w:t>бот повинен вміти працювати зі звичайними повідомленнями та callback_query від inline-кнопок;</w:t>
      </w:r>
    </w:p>
    <w:p>
      <w:pPr>
        <w:pStyle w:val="ListBullet"/>
        <w:spacing w:after="40"/>
        <w:ind w:left="0"/>
      </w:pPr>
      <w:r>
        <w:t>для кожного користувача обов'язкова ідентифікація через user_chat_id;</w:t>
      </w:r>
    </w:p>
    <w:p>
      <w:pPr>
        <w:pStyle w:val="ListBullet"/>
        <w:spacing w:after="40"/>
        <w:ind w:left="0"/>
      </w:pPr>
      <w:r>
        <w:t>повідомлення повинні містити товар, магазин, кількість, expiry_date і варіанти дії;</w:t>
      </w:r>
    </w:p>
    <w:p>
      <w:pPr>
        <w:pStyle w:val="ListBullet"/>
        <w:spacing w:after="40"/>
        <w:ind w:left="0"/>
      </w:pPr>
      <w:r>
        <w:t>для сценаріїв зі статусом discussion_required повідомлення повинні додатково надсилатися адміністратору магазину;</w:t>
      </w:r>
    </w:p>
    <w:p>
      <w:pPr>
        <w:pStyle w:val="ListBullet"/>
        <w:spacing w:after="40"/>
        <w:ind w:left="0"/>
      </w:pPr>
      <w:r>
        <w:t>для багатокрокових сценаріїв бажано мати user_sessions або аналогічний механізм зберігання стану.</w:t>
      </w:r>
    </w:p>
    <w:p>
      <w:pPr>
        <w:pStyle w:val="Heading1"/>
      </w:pPr>
      <w:r>
        <w:t>9. Логіка відповідальності між компонентами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948"/>
        <w:gridCol w:w="3855"/>
      </w:tblGrid>
      <w:tr>
        <w:tc>
          <w:tcPr>
            <w:tcW w:type="dxa" w:w="3324"/>
            <w:shd w:fill="D9EAF7"/>
          </w:tcPr>
          <w:p>
            <w:r>
              <w:t>Що робимо</w:t>
            </w:r>
          </w:p>
        </w:tc>
        <w:tc>
          <w:tcPr>
            <w:tcW w:type="dxa" w:w="3324"/>
            <w:shd w:fill="D9EAF7"/>
          </w:tcPr>
          <w:p>
            <w:r>
              <w:t>Де краще реалізувати</w:t>
            </w:r>
          </w:p>
        </w:tc>
        <w:tc>
          <w:tcPr>
            <w:tcW w:type="dxa" w:w="3324"/>
            <w:shd w:fill="D9EAF7"/>
          </w:tcPr>
          <w:p>
            <w:r>
              <w:t>Пояснення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зберігання довідників і партій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MySQL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основне джерело правди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імпорт файлів, sync, перевірки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n8n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автоматизація та інтеграції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комунікація з працівником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Telegram Bot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простий мобільний інтерфейс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аналітика та звіти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SQL + BI / export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дані беруться з MySQL</w:t>
            </w:r>
          </w:p>
        </w:tc>
      </w:tr>
      <w:t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майбутній зручний UI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Web або mobile app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окремий інтерфейс поверх тієї ж БД</w:t>
            </w:r>
          </w:p>
        </w:tc>
      </w:tr>
    </w:tbl>
    <w:p>
      <w:pPr>
        <w:pStyle w:val="Heading1"/>
      </w:pPr>
      <w:r>
        <w:t>10. Що ще бажано додати у наступних етапах</w:t>
      </w:r>
    </w:p>
    <w:p>
      <w:pPr>
        <w:pStyle w:val="ListBullet"/>
        <w:spacing w:after="40"/>
        <w:ind w:left="0"/>
      </w:pPr>
      <w:r>
        <w:t>окрему таблицю delivery_headers або delivery_documents, якщо потрібно вести поставки як окремі документи;</w:t>
      </w:r>
    </w:p>
    <w:p>
      <w:pPr>
        <w:pStyle w:val="ListBullet"/>
        <w:spacing w:after="40"/>
        <w:ind w:left="0"/>
      </w:pPr>
      <w:r>
        <w:t>окрему таблицю batch_discussions, якщо кейсів з обговореннями буде багато;</w:t>
      </w:r>
    </w:p>
    <w:p>
      <w:pPr>
        <w:pStyle w:val="ListBullet"/>
        <w:spacing w:after="40"/>
        <w:ind w:left="0"/>
      </w:pPr>
      <w:r>
        <w:t>web-панель або мобільний застосунок для швидшої роботи зі скануванням barcode;</w:t>
      </w:r>
    </w:p>
    <w:p>
      <w:pPr>
        <w:pStyle w:val="ListBullet"/>
        <w:spacing w:after="40"/>
        <w:ind w:left="0"/>
      </w:pPr>
      <w:r>
        <w:t>розширені ролі та права доступу;</w:t>
      </w:r>
    </w:p>
    <w:p>
      <w:pPr>
        <w:pStyle w:val="ListBullet"/>
        <w:spacing w:after="40"/>
        <w:ind w:left="0"/>
      </w:pPr>
      <w:r>
        <w:t>дашборд з простроченими, pending та discussion_required позиціями.</w:t>
      </w:r>
    </w:p>
    <w:p>
      <w:pPr>
        <w:pStyle w:val="Heading1"/>
      </w:pPr>
      <w:r>
        <w:t>11. Які дані можна брати для аналізу</w:t>
      </w:r>
    </w:p>
    <w:p>
      <w:pPr>
        <w:pStyle w:val="ListBullet"/>
        <w:spacing w:after="40"/>
        <w:ind w:left="0"/>
      </w:pPr>
      <w:r>
        <w:t>кількість партій по магазинах;</w:t>
      </w:r>
    </w:p>
    <w:p>
      <w:pPr>
        <w:pStyle w:val="ListBullet"/>
        <w:spacing w:after="40"/>
        <w:ind w:left="0"/>
      </w:pPr>
      <w:r>
        <w:t>кількість pending / completed / overdue кейсів по магазинах;</w:t>
      </w:r>
    </w:p>
    <w:p>
      <w:pPr>
        <w:pStyle w:val="ListBullet"/>
        <w:spacing w:after="40"/>
        <w:ind w:left="0"/>
      </w:pPr>
      <w:r>
        <w:t>скільки товарів було прибрано, залишено, переведено на знижку;</w:t>
      </w:r>
    </w:p>
    <w:p>
      <w:pPr>
        <w:pStyle w:val="ListBullet"/>
        <w:spacing w:after="40"/>
        <w:ind w:left="0"/>
      </w:pPr>
      <w:r>
        <w:t>які категорії товарів найчастіше потрапляють у перевірку;</w:t>
      </w:r>
    </w:p>
    <w:p>
      <w:pPr>
        <w:pStyle w:val="ListBullet"/>
        <w:spacing w:after="40"/>
        <w:ind w:left="0"/>
      </w:pPr>
      <w:r>
        <w:t>середній час від нагадування до закриття кейсу;</w:t>
      </w:r>
    </w:p>
    <w:p>
      <w:pPr>
        <w:pStyle w:val="ListBullet"/>
        <w:spacing w:after="40"/>
        <w:ind w:left="0"/>
      </w:pPr>
      <w:r>
        <w:t>скільки discussion_required кейсів було створено і як вони завершилися;</w:t>
      </w:r>
    </w:p>
    <w:p>
      <w:pPr>
        <w:pStyle w:val="ListBullet"/>
        <w:spacing w:after="40"/>
        <w:ind w:left="0"/>
      </w:pPr>
      <w:r>
        <w:t>які працівники виконують найбільше перевірок;</w:t>
      </w:r>
    </w:p>
    <w:p>
      <w:pPr>
        <w:pStyle w:val="ListBullet"/>
        <w:spacing w:after="40"/>
        <w:ind w:left="0"/>
      </w:pPr>
      <w:r>
        <w:t>які адміністратори найчастіше приймають рішення;</w:t>
      </w:r>
    </w:p>
    <w:p>
      <w:pPr>
        <w:pStyle w:val="ListBullet"/>
        <w:spacing w:after="40"/>
        <w:ind w:left="0"/>
      </w:pPr>
      <w:r>
        <w:t>топ товарів і магазинів за кількістю прострочених випадків;</w:t>
      </w:r>
    </w:p>
    <w:p>
      <w:pPr>
        <w:pStyle w:val="ListBullet"/>
        <w:spacing w:after="40"/>
        <w:ind w:left="0"/>
      </w:pPr>
      <w:r>
        <w:t>долю кейсів, які були закриті вчасно.</w:t>
      </w:r>
    </w:p>
    <w:p>
      <w:pPr>
        <w:pStyle w:val="Heading1"/>
      </w:pPr>
      <w:r>
        <w:t>12. Приклади базових SQL-зрізів для аналітики</w:t>
      </w:r>
    </w:p>
    <w:p>
      <w:pPr>
        <w:pStyle w:val="Heading2"/>
      </w:pPr>
      <w:r>
        <w:t>12.1. pending та overdue по магазинах</w:t>
      </w:r>
    </w:p>
    <w:p>
      <w:r>
        <w:rPr>
          <w:rFonts w:ascii="Courier New" w:hAnsi="Courier New"/>
          <w:sz w:val="19"/>
        </w:rPr>
        <w:t>SELECT s.store_code, pb.check_status, COUNT(*) AS total</w:t>
        <w:br/>
        <w:t>FROM product_batches pb</w:t>
        <w:br/>
        <w:t>JOIN stores s ON s.id = pb.store_id</w:t>
        <w:br/>
        <w:t>GROUP BY s.store_code, pb.check_status;</w:t>
      </w:r>
    </w:p>
    <w:p>
      <w:pPr>
        <w:pStyle w:val="Heading2"/>
      </w:pPr>
      <w:r>
        <w:t>12.2. ефективність користувачів</w:t>
      </w:r>
    </w:p>
    <w:p>
      <w:r>
        <w:rPr>
          <w:rFonts w:ascii="Courier New" w:hAnsi="Courier New"/>
          <w:sz w:val="19"/>
        </w:rPr>
        <w:t>SELECT u.name, u.surname, COUNT(*) AS actions_total</w:t>
        <w:br/>
        <w:t>FROM activity_log al</w:t>
        <w:br/>
        <w:t>JOIN users u ON u.id = al.user_id</w:t>
        <w:br/>
        <w:t>GROUP BY u.id, u.name, u.surname;</w:t>
      </w:r>
    </w:p>
    <w:p>
      <w:pPr>
        <w:pStyle w:val="Heading2"/>
      </w:pPr>
      <w:r>
        <w:t>12.3. проблемні товари</w:t>
      </w:r>
    </w:p>
    <w:p>
      <w:r>
        <w:rPr>
          <w:rFonts w:ascii="Courier New" w:hAnsi="Courier New"/>
          <w:sz w:val="19"/>
        </w:rPr>
        <w:t>SELECT p.product_name, COUNT(*) AS overdue_total</w:t>
        <w:br/>
        <w:t>FROM product_batches pb</w:t>
        <w:br/>
        <w:t>JOIN products p ON p.id = pb.product_id</w:t>
        <w:br/>
        <w:t>WHERE pb.check_status = 'overdue'</w:t>
        <w:br/>
        <w:t>GROUP BY p.id, p.product_name</w:t>
        <w:br/>
        <w:t>ORDER BY overdue_total DESC;</w:t>
      </w:r>
    </w:p>
    <w:p>
      <w:pPr>
        <w:pStyle w:val="Heading1"/>
      </w:pPr>
      <w:r>
        <w:t>13. Рекомендований порядок реалізації</w:t>
      </w:r>
    </w:p>
    <w:p>
      <w:pPr>
        <w:pStyle w:val="ListNumber"/>
      </w:pPr>
      <w:r>
        <w:t>завершити структуру MySQL та всі потрібні foreign key;</w:t>
      </w:r>
    </w:p>
    <w:p>
      <w:pPr>
        <w:pStyle w:val="ListNumber"/>
      </w:pPr>
      <w:r>
        <w:t>налаштувати sync товарів, магазинів та користувачів;</w:t>
      </w:r>
    </w:p>
    <w:p>
      <w:pPr>
        <w:pStyle w:val="ListNumber"/>
      </w:pPr>
      <w:r>
        <w:t>перенести роботу з партіями повністю в MySQL;</w:t>
      </w:r>
    </w:p>
    <w:p>
      <w:pPr>
        <w:pStyle w:val="ListNumber"/>
      </w:pPr>
      <w:r>
        <w:t>реалізувати Telegram-потік: pending -&gt; дія -&gt; примітка -&gt; completed;</w:t>
      </w:r>
    </w:p>
    <w:p>
      <w:pPr>
        <w:pStyle w:val="ListNumber"/>
      </w:pPr>
      <w:r>
        <w:t>додати сценарій discussion_required -&gt; рішення адміністратора;</w:t>
      </w:r>
    </w:p>
    <w:p>
      <w:pPr>
        <w:pStyle w:val="ListNumber"/>
      </w:pPr>
      <w:r>
        <w:t>додати activity_log та notification_log у всі ключові workflow;</w:t>
      </w:r>
    </w:p>
    <w:p>
      <w:pPr>
        <w:pStyle w:val="ListNumber"/>
      </w:pPr>
      <w:r>
        <w:t>після стабілізації логіки додати сканування barcode або окремий web/mobile UI.</w:t>
      </w:r>
    </w:p>
    <w:p>
      <w:pPr>
        <w:pStyle w:val="Heading1"/>
      </w:pPr>
      <w:r>
        <w:t>14. Поточний список кодів магазинів</w:t>
      </w:r>
    </w:p>
    <w:p>
      <w:r>
        <w:t>Список сформовано на основі наданого файлу зі store codes.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493"/>
            <w:shd w:fill="D9EAF7"/>
          </w:tcPr>
          <w:p>
            <w:r>
              <w:t>Коди 1</w:t>
            </w:r>
          </w:p>
        </w:tc>
        <w:tc>
          <w:tcPr>
            <w:tcW w:type="dxa" w:w="2493"/>
            <w:shd w:fill="D9EAF7"/>
          </w:tcPr>
          <w:p>
            <w:r>
              <w:t>Коди 2</w:t>
            </w:r>
          </w:p>
        </w:tc>
        <w:tc>
          <w:tcPr>
            <w:tcW w:type="dxa" w:w="2493"/>
            <w:shd w:fill="D9EAF7"/>
          </w:tcPr>
          <w:p>
            <w:r>
              <w:t>Коди 3</w:t>
            </w:r>
          </w:p>
        </w:tc>
        <w:tc>
          <w:tcPr>
            <w:tcW w:type="dxa" w:w="2493"/>
            <w:shd w:fill="D9EAF7"/>
          </w:tcPr>
          <w:p>
            <w:r>
              <w:t>Коди 4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M1/1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M3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M4/1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M5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M6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M7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M8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M9/1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M10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M11/1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M12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M13/1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M14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M15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M16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M17/1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M20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M22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M23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M24/1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M25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M26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M27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M31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M32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M33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M35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M36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M37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M38</w:t>
            </w:r>
          </w:p>
        </w:tc>
      </w:tr>
      <w:tr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M40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M41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M42</w:t>
            </w:r>
          </w:p>
        </w:tc>
        <w:tc>
          <w:tcPr>
            <w:tcW w:type="dxa" w:w="2493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M43</w:t>
            </w:r>
          </w:p>
        </w:tc>
      </w:tr>
    </w:tbl>
    <w:p/>
    <w:p>
      <w:r>
        <w:rPr>
          <w:i/>
          <w:color w:val="5B6573"/>
        </w:rPr>
        <w:t>Примітка: документ описує рекомендовану цільову модель. На старті частину опційних сутностей можна відкласти, але структура продуктів, магазинів, користувачів, партій, журналу дій та журналу повідомлень є базовою.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